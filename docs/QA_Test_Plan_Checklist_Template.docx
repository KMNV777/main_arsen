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Тест-план / Чек-лист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Продукт / модуль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Версия / релиз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Окружение</w:t>
            </w:r>
          </w:p>
        </w:tc>
        <w:tc>
          <w:tcPr>
            <w:tcW w:type="dxa" w:w="4320"/>
          </w:tcPr>
          <w:p>
            <w:r>
              <w:t>staging / prod-like / prod</w:t>
            </w:r>
          </w:p>
        </w:tc>
      </w:tr>
      <w:tr>
        <w:tc>
          <w:tcPr>
            <w:tcW w:type="dxa" w:w="4320"/>
          </w:tcPr>
          <w:p>
            <w:r>
              <w:t>Исполнитель(и)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прогона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Инструкция</w:t>
      </w:r>
    </w:p>
    <w:p>
      <w:r>
        <w:rPr>
          <w:b/>
        </w:rPr>
        <w:t xml:space="preserve">Статусы: </w:t>
      </w:r>
      <w:r>
        <w:t>✅ Pass | ❌ Fail | ⏸ Blocked | ➖ N/A | 🔄 Retest</w:t>
      </w:r>
    </w:p>
    <w:p>
      <w:pPr>
        <w:pStyle w:val="ListBullet"/>
      </w:pPr>
      <w:r>
        <w:t>Один пункт = одна проверка. При Fail — комментарий и ссылка на дефект обязательны.</w:t>
      </w:r>
    </w:p>
    <w:p>
      <w:pPr>
        <w:pStyle w:val="ListBullet"/>
      </w:pPr>
      <w:r>
        <w:t>Не закрывайте прогон, пока все Fail/Blocked не обработаны или явно приняты.</w:t>
      </w:r>
    </w:p>
    <w:p>
      <w:pPr>
        <w:pStyle w:val="Heading2"/>
      </w:pPr>
      <w:r>
        <w:t>Smoke — критичный путь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Комментарий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Дефект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Кто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Авторизация / доступ к системе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Основной happy-path сценария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Критичные интеграции отвечают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Нет блокеров на UI/API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Функциональные проверки</w:t>
      </w:r>
    </w:p>
    <w:p>
      <w:r>
        <w:t>Добавьте секции по модулям. Копируйте таблицу ниже для каждого модуля.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Комментарий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Дефект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Кто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[Модуль] Описание проверки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[Модуль] Описание проверки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[Модуль] Описание проверки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[Модуль] Описание проверки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[Модуль] Описание проверки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[Модуль] Описание проверки 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[Модуль] Описание проверки 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[Модуль] Описание проверки 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[Модуль] Описание проверки 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[Модуль] Описание проверки 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Регресс смежных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Комментарий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Дефект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Кто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[Смежный модуль] Проверка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[Смежный модуль] Проверка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[Смежный модуль] Проверка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[Смежный модуль] Проверка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[Смежный модуль] Проверка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Итог прогона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Всего проверок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 / Fail / Blocked / 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Открытые дефекты (Blocker/High)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Решение по релизу</w:t>
            </w:r>
          </w:p>
        </w:tc>
        <w:tc>
          <w:tcPr>
            <w:tcW w:type="dxa" w:w="4320"/>
          </w:tcPr>
          <w:p>
            <w:r>
              <w:t>Go / No-Go / Go with risks</w:t>
            </w:r>
          </w:p>
        </w:tc>
      </w:tr>
    </w:tbl>
    <w:p/>
    <w:p>
      <w:r>
        <w:t>Шаблон создан для чек-листового прогона. Для формул и авто-подсчёта Pass rate рекомендуется дублировать таблицу в Google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